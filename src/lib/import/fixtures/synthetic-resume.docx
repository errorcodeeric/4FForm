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Synthetic</w:t>
      </w:r>
    </w:p>
    <w:p>
      <w:r>
        <w:t>alex.synthetic@example.com</w:t>
      </w:r>
    </w:p>
    <w:p>
      <w:r>
        <w:t>+65 8123 4567</w:t>
      </w:r>
    </w:p>
    <w:p/>
    <w:p>
      <w:r>
        <w:t>Education</w:t>
      </w:r>
    </w:p>
    <w:p>
      <w:r>
        <w:t>National University of Singapore -- 2015 to 2019 -- Bachelor of Computing</w:t>
      </w:r>
    </w:p>
    <w:p>
      <w:r>
        <w:t>Republic Polytechnic -- 2011 to 2014 -- Diploma in IT</w:t>
      </w:r>
    </w:p>
    <w:p/>
    <w:p>
      <w:r>
        <w:t>Employment</w:t>
      </w:r>
    </w:p>
    <w:p>
      <w:r>
        <w:t>Acme Test Pte Ltd -- Software Engineer -- Jan 2020 to Present</w:t>
      </w:r>
    </w:p>
    <w:p>
      <w:r>
        <w:t>Beta Sample Co -- Junior Developer -- Jun 2017 to Dec 2019</w:t>
      </w:r>
    </w:p>
    <w:p/>
    <w:p>
      <w:r>
        <w:t>Languages</w:t>
      </w:r>
    </w:p>
    <w:p>
      <w:r>
        <w:t>Spoken: English, Mandarin</w:t>
      </w:r>
    </w:p>
    <w:p>
      <w:r>
        <w:t>Written: English, Mandarin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